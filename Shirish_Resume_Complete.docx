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Shirish Meduri</w:t>
      </w:r>
    </w:p>
    <w:p>
      <w:pPr>
        <w:jc w:val="center"/>
      </w:pPr>
      <w:r>
        <w:t>Hyderabad, India | +91-7306637822 | medurishirish530@gmail.com</w:t>
      </w:r>
    </w:p>
    <w:p>
      <w:r>
        <w:t>LinkedIn: www.linkedin.com/in/meduri-shirish-55270a13b</w:t>
      </w:r>
    </w:p>
    <w:p/>
    <w:p>
      <w:pPr>
        <w:pStyle w:val="Heading1"/>
      </w:pPr>
      <w:r>
        <w:t>Professional Summary</w:t>
      </w:r>
    </w:p>
    <w:p>
      <w:r>
        <w:t>Experienced Senior AI Software Engineer and Staff-level QA Automation leader with 11+ years of experience in API, backend, UI, data, and integration testing across FinTech and Healthcare domains. Proven track record in owning quality for Integrator.io services (FMS, RMS, and Streaming), eliminating manual validation through automation, and driving shift-left delivery practices across multiple scrum teams. Strong expertise in agent-assisted QA execution using Cursor, Claude, and Sonnet, along with CI/CD reliability and cross-team engineering collaboration.</w:t>
      </w:r>
    </w:p>
    <w:p/>
    <w:p>
      <w:pPr>
        <w:pStyle w:val="Heading1"/>
      </w:pPr>
      <w:r>
        <w:t>Certifications</w:t>
      </w:r>
    </w:p>
    <w:p>
      <w:pPr>
        <w:pStyle w:val="ListBullet"/>
      </w:pPr>
      <w:r>
        <w:t>ISTQB Certified Tester Foundation Level (CTFL) - ISTQB</w:t>
      </w:r>
    </w:p>
    <w:p>
      <w:pPr>
        <w:pStyle w:val="ListBullet"/>
      </w:pPr>
      <w:r>
        <w:t>ISTQB Test Automation Engineer (TAE) - ISTQB</w:t>
      </w:r>
    </w:p>
    <w:p/>
    <w:p>
      <w:pPr>
        <w:pStyle w:val="Heading1"/>
      </w:pPr>
      <w:r>
        <w:t>Core Skills</w:t>
      </w:r>
    </w:p>
    <w:p>
      <w:pPr>
        <w:pStyle w:val="ListBullet"/>
      </w:pPr>
      <w:r>
        <w:t>API and backend testing (functional, regression, integration, end-to-end)</w:t>
      </w:r>
    </w:p>
    <w:p>
      <w:pPr>
        <w:pStyle w:val="ListBullet"/>
      </w:pPr>
      <w:r>
        <w:t>QA lifecycle ownership: analysis, design, peer review, execution, and sign-off</w:t>
      </w:r>
    </w:p>
    <w:p>
      <w:pPr>
        <w:pStyle w:val="ListBullet"/>
      </w:pPr>
      <w:r>
        <w:t>Shift-left QA strategy and release governance</w:t>
      </w:r>
    </w:p>
    <w:p>
      <w:pPr>
        <w:pStyle w:val="ListBullet"/>
      </w:pPr>
      <w:r>
        <w:t>AI-assisted QA workflows: Cursor, Claude, Sonnet</w:t>
      </w:r>
    </w:p>
    <w:p>
      <w:pPr>
        <w:pStyle w:val="ListBullet"/>
      </w:pPr>
      <w:r>
        <w:t>Prompt engineering for automation script and test generation</w:t>
      </w:r>
    </w:p>
    <w:p>
      <w:pPr>
        <w:pStyle w:val="ListBullet"/>
      </w:pPr>
      <w:r>
        <w:t>CDC and streaming validation: MongoDB, MySQL, PostgreSQL, SQL Server</w:t>
      </w:r>
    </w:p>
    <w:p>
      <w:pPr>
        <w:pStyle w:val="ListBullet"/>
      </w:pPr>
      <w:r>
        <w:t>CI/CD orchestration: Jenkins and GitHub</w:t>
      </w:r>
    </w:p>
    <w:p>
      <w:pPr>
        <w:pStyle w:val="ListBullet"/>
      </w:pPr>
      <w:r>
        <w:t>Monitoring and debugging: Splunk logs and environment triage</w:t>
      </w:r>
    </w:p>
    <w:p>
      <w:pPr>
        <w:pStyle w:val="ListBullet"/>
      </w:pPr>
      <w:r>
        <w:t>Tools and technologies: Python, Pytest, Selenium, Cypress, Appium, SQL, Jira, ADO, Linux, Kafka, Databricks, Airflow, REST API architecture</w:t>
      </w:r>
    </w:p>
    <w:p/>
    <w:p>
      <w:pPr>
        <w:pStyle w:val="Heading1"/>
      </w:pPr>
      <w:r>
        <w:t>Professional Experience</w:t>
      </w:r>
    </w:p>
    <w:p/>
    <w:p>
      <w:pPr>
        <w:pStyle w:val="Heading2"/>
      </w:pPr>
      <w:r>
        <w:t>Senior AI Software Engineer | S&amp;P Global, Hyderabad</w:t>
      </w:r>
    </w:p>
    <w:p>
      <w:r>
        <w:t>May 2019 - Present</w:t>
      </w:r>
    </w:p>
    <w:p/>
    <w:p>
      <w:pPr>
        <w:pStyle w:val="Heading3"/>
      </w:pPr>
      <w:r>
        <w:t>Integrator.io and Staff Ownership (API, Backend, UI)</w:t>
      </w:r>
    </w:p>
    <w:p>
      <w:pPr>
        <w:pStyle w:val="ListBullet"/>
      </w:pPr>
      <w:r>
        <w:t>Own end-to-end quality delivery for Integrator.io API and backend services, including FMS, RMS, and Streaming across backend, API, and UI layers.</w:t>
      </w:r>
    </w:p>
    <w:p>
      <w:pPr>
        <w:pStyle w:val="ListBullet"/>
      </w:pPr>
      <w:r>
        <w:t>Lead the complete QA lifecycle (analysis, design, peer review, execution planning, and release sign-off) using Cursor agents to improve delivery speed and quality consistency.</w:t>
      </w:r>
    </w:p>
    <w:p>
      <w:pPr>
        <w:pStyle w:val="ListBullet"/>
      </w:pPr>
      <w:r>
        <w:t>Successfully eliminated manual validation for key functional and regression test scopes by implementing automation-first workflows.</w:t>
      </w:r>
    </w:p>
    <w:p>
      <w:pPr>
        <w:pStyle w:val="ListBullet"/>
      </w:pPr>
      <w:r>
        <w:t>Manage QA execution and scrum deliverables for 3 scrum teams focused on API and backend service tracks.</w:t>
      </w:r>
    </w:p>
    <w:p>
      <w:pPr>
        <w:pStyle w:val="ListBullet"/>
      </w:pPr>
      <w:r>
        <w:t>Support scrum operations and execution acceleration using Claude and Sonnet agents.</w:t>
      </w:r>
    </w:p>
    <w:p>
      <w:pPr>
        <w:pStyle w:val="ListBullet"/>
      </w:pPr>
      <w:r>
        <w:t>Ensure reliable source-to-destination synchronization by validating secure endpoint connectivity and integration behavior.</w:t>
      </w:r>
    </w:p>
    <w:p>
      <w:pPr>
        <w:pStyle w:val="ListBullet"/>
      </w:pPr>
      <w:r>
        <w:t>Validate Export, Import, and Flow connections across Integrator.io (Export = Source, Import = Destination), including trigger-based flows initiated from Integrator.io.</w:t>
      </w:r>
    </w:p>
    <w:p>
      <w:pPr>
        <w:pStyle w:val="ListBullet"/>
      </w:pPr>
      <w:r>
        <w:t>Monitor integration behavior and execution logs through Splunk for faster triage and defect isolation.</w:t>
      </w:r>
    </w:p>
    <w:p>
      <w:pPr>
        <w:pStyle w:val="ListBullet"/>
      </w:pPr>
      <w:r>
        <w:t>Delivered end-to-end QA support for Streaming services and CDC enablement across MongoDB, MySQL, PostgreSQL, and SQL Server connectors.</w:t>
      </w:r>
    </w:p>
    <w:p>
      <w:pPr>
        <w:pStyle w:val="ListBullet"/>
      </w:pPr>
      <w:r>
        <w:t>Built CDC streaming automation suites by extending existing frameworks through Cursor agent-driven implementation.</w:t>
      </w:r>
    </w:p>
    <w:p>
      <w:pPr>
        <w:pStyle w:val="ListBullet"/>
      </w:pPr>
      <w:r>
        <w:t>Analyze agent logs and guide automation generation to reduce hallucination-prone scripts.</w:t>
      </w:r>
    </w:p>
    <w:p>
      <w:pPr>
        <w:pStyle w:val="ListBullet"/>
      </w:pPr>
      <w:r>
        <w:t>Apply prompt engineering best practices to produce stable and reusable automation scripts.</w:t>
      </w:r>
    </w:p>
    <w:p>
      <w:pPr>
        <w:pStyle w:val="ListBullet"/>
      </w:pPr>
      <w:r>
        <w:t>Execute automation suites across Local, On-Demand, QA, and Staging environments.</w:t>
      </w:r>
    </w:p>
    <w:p>
      <w:pPr>
        <w:pStyle w:val="ListBullet"/>
      </w:pPr>
      <w:r>
        <w:t>Partner with development teams to run local automation before PR merges into the main branch.</w:t>
      </w:r>
    </w:p>
    <w:p>
      <w:pPr>
        <w:pStyle w:val="ListBullet"/>
      </w:pPr>
      <w:r>
        <w:t>Collaborate across teams for issue debugging in local and on-demand environments and share proactive status updates with leadership.</w:t>
      </w:r>
    </w:p>
    <w:p>
      <w:pPr>
        <w:pStyle w:val="ListBullet"/>
      </w:pPr>
      <w:r>
        <w:t>Drive shift-left validation by starting automation early instead of waiting for QA deployment windows.</w:t>
      </w:r>
    </w:p>
    <w:p>
      <w:pPr>
        <w:pStyle w:val="ListBullet"/>
      </w:pPr>
      <w:r>
        <w:t>Deliver epics, stories, and bug validation with strong QA controls and predictable execution quality.</w:t>
      </w:r>
    </w:p>
    <w:p>
      <w:pPr>
        <w:pStyle w:val="ListBullet"/>
      </w:pPr>
      <w:r>
        <w:t>Integrated MCP servers (Jira, GitHub, Snowflake, and Playwright) with Integrator.io and Cursor workflows to run agents and generate test reports.</w:t>
      </w:r>
    </w:p>
    <w:p>
      <w:pPr>
        <w:pStyle w:val="ListBullet"/>
      </w:pPr>
      <w:r>
        <w:t>Share improvement ideas and product feedback with internal AI teams to enhance AI-generated test cases and automation scripts.</w:t>
      </w:r>
    </w:p>
    <w:p>
      <w:pPr>
        <w:pStyle w:val="ListBullet"/>
      </w:pPr>
      <w:r>
        <w:t>Collaborate with multiple teams to resolve setup and execution issues related to AI tools, agents, APIs, FMS, RMS, and backend automation.</w:t>
      </w:r>
    </w:p>
    <w:p>
      <w:pPr>
        <w:pStyle w:val="ListBullet"/>
      </w:pPr>
      <w:r>
        <w:t>Analyze QA and development frameworks, fix issues with Cursor-assisted workflows, and perform rapid automated validation rounds.</w:t>
      </w:r>
    </w:p>
    <w:p>
      <w:pPr>
        <w:pStyle w:val="ListBullet"/>
      </w:pPr>
      <w:r>
        <w:t>Own multiple automation suites for core, UI, and API scrum teams; maintain suite health and resolve environment-specific failures.</w:t>
      </w:r>
    </w:p>
    <w:p>
      <w:pPr>
        <w:pStyle w:val="ListBullet"/>
      </w:pPr>
      <w:r>
        <w:t>Maintain automation repositories in GitHub and orchestrate execution through Jenkins pipelines.</w:t>
      </w:r>
    </w:p>
    <w:p>
      <w:pPr>
        <w:pStyle w:val="ListBullet"/>
      </w:pPr>
      <w:r>
        <w:t>Troubleshoot and resolve failed Jenkins CI pipelines for automation suites to improve release stability.</w:t>
      </w:r>
    </w:p>
    <w:p/>
    <w:p>
      <w:pPr>
        <w:pStyle w:val="Heading3"/>
      </w:pPr>
      <w:r>
        <w:t>Additional S&amp;P Global Contributions (Existing Work Data)</w:t>
      </w:r>
    </w:p>
    <w:p>
      <w:pPr>
        <w:pStyle w:val="ListBullet"/>
      </w:pPr>
      <w:r>
        <w:t>Contributed to market intelligence data pipelines that transformed raw data into actionable insights and improved data accuracy by 95%.</w:t>
      </w:r>
    </w:p>
    <w:p>
      <w:pPr>
        <w:pStyle w:val="ListBullet"/>
      </w:pPr>
      <w:r>
        <w:t>Reduced data processing effort by up to 240 hours per month through validation and automation improvements.</w:t>
      </w:r>
    </w:p>
    <w:p>
      <w:pPr>
        <w:pStyle w:val="ListBullet"/>
      </w:pPr>
      <w:r>
        <w:t>Developed and validated backend applications delivering packaged data through Xpressfeed channels.</w:t>
      </w:r>
    </w:p>
    <w:p>
      <w:pPr>
        <w:pStyle w:val="ListBullet"/>
      </w:pPr>
      <w:r>
        <w:t>Transformed data from source systems (including Db2 and SQL Server) and validated backend cloud workflows.</w:t>
      </w:r>
    </w:p>
    <w:p>
      <w:pPr>
        <w:pStyle w:val="ListBullet"/>
      </w:pPr>
      <w:r>
        <w:t>Migrated schema and text-level data into Databricks raw tables using Kafka services.</w:t>
      </w:r>
    </w:p>
    <w:p>
      <w:pPr>
        <w:pStyle w:val="ListBullet"/>
      </w:pPr>
      <w:r>
        <w:t>Worked across backend data architecture capabilities, including Kafka, Kenshoo API, Databricks projects, and Airflow DAG workflows.</w:t>
      </w:r>
    </w:p>
    <w:p>
      <w:pPr>
        <w:pStyle w:val="ListBullet"/>
      </w:pPr>
      <w:r>
        <w:t>Resolved complex environmental and functional data issues, including duplicate and inconsistent QA data, before test execution.</w:t>
      </w:r>
    </w:p>
    <w:p>
      <w:pPr>
        <w:pStyle w:val="ListBullet"/>
      </w:pPr>
      <w:r>
        <w:t>Configured backend loaders for channel file ingestion and validated data packages using automated SQL scripts.</w:t>
      </w:r>
    </w:p>
    <w:p>
      <w:pPr>
        <w:pStyle w:val="ListBullet"/>
      </w:pPr>
      <w:r>
        <w:t>Supported production and staging release sign-offs across delivery channels.</w:t>
      </w:r>
    </w:p>
    <w:p>
      <w:pPr>
        <w:pStyle w:val="ListBullet"/>
      </w:pPr>
      <w:r>
        <w:t>Contributed to Lodestone data channel modernization and resolved Airflow DAG and data-level issues.</w:t>
      </w:r>
    </w:p>
    <w:p>
      <w:pPr>
        <w:pStyle w:val="ListBullet"/>
      </w:pPr>
      <w:r>
        <w:t>Automated 125 generic SQL functional validation queries using POM structure; reduced manual effort from two days to two hours.</w:t>
      </w:r>
    </w:p>
    <w:p>
      <w:pPr>
        <w:pStyle w:val="ListBullet"/>
      </w:pPr>
      <w:r>
        <w:t>Built a generic test data generation tool using FSD files, reducing manual test-data preparation by approximately two hours per cycle.</w:t>
      </w:r>
    </w:p>
    <w:p>
      <w:pPr>
        <w:pStyle w:val="ListBullet"/>
      </w:pPr>
      <w:r>
        <w:t>Collaborated with product owners, stakeholders, and scrum teams across planning, grooming, and retrospectives.</w:t>
      </w:r>
    </w:p>
    <w:p>
      <w:pPr>
        <w:pStyle w:val="ListBullet"/>
      </w:pPr>
      <w:r>
        <w:t>Designed end-to-end test matrices, scenarios, and SQL validations for user stories.</w:t>
      </w:r>
    </w:p>
    <w:p>
      <w:pPr>
        <w:pStyle w:val="ListBullet"/>
      </w:pPr>
      <w:r>
        <w:t>Mentored junior QA members and interns on automation adoption and framework usage.</w:t>
      </w:r>
    </w:p>
    <w:p>
      <w:pPr>
        <w:pStyle w:val="ListBullet"/>
      </w:pPr>
      <w:r>
        <w:t>Developed automation features and libraries to expand test coverage.</w:t>
      </w:r>
    </w:p>
    <w:p>
      <w:pPr>
        <w:pStyle w:val="ListBullet"/>
      </w:pPr>
      <w:r>
        <w:t>Delivered weekly automation insights through QA dashboards and reports for leadership decisions.</w:t>
      </w:r>
    </w:p>
    <w:p>
      <w:pPr>
        <w:pStyle w:val="ListBullet"/>
      </w:pPr>
      <w:r>
        <w:t>Implemented data-driven automation scripts in Python for Market Intelligence workflows.</w:t>
      </w:r>
    </w:p>
    <w:p>
      <w:pPr>
        <w:pStyle w:val="ListBullet"/>
      </w:pPr>
      <w:r>
        <w:t>Enhanced API testing with Python Pytest and BDD Cucumber for B2B Xpressfeed integrations.</w:t>
      </w:r>
    </w:p>
    <w:p>
      <w:pPr>
        <w:pStyle w:val="ListBullet"/>
      </w:pPr>
      <w:r>
        <w:t>Led framework expansion to support Python, Java, and C for cross-team reusability.</w:t>
      </w:r>
    </w:p>
    <w:p>
      <w:pPr>
        <w:pStyle w:val="ListBullet"/>
      </w:pPr>
      <w:r>
        <w:t>Executed BVT, priority, end-to-end, and regression suites through Jenkins CI/CD.</w:t>
      </w:r>
    </w:p>
    <w:p>
      <w:pPr>
        <w:pStyle w:val="ListBullet"/>
      </w:pPr>
      <w:r>
        <w:t>Supported migration of UI automation from Python to Cypress JavaScript to improve execution speed.</w:t>
      </w:r>
    </w:p>
    <w:p/>
    <w:p>
      <w:pPr>
        <w:pStyle w:val="Heading2"/>
      </w:pPr>
      <w:r>
        <w:t>SDET I / Quality Analyst | Vitech Systems Asia Pvt Ltd, Hyderabad</w:t>
      </w:r>
    </w:p>
    <w:p>
      <w:r>
        <w:t>Jul 2017 - Apr 2019</w:t>
      </w:r>
    </w:p>
    <w:p>
      <w:pPr>
        <w:pStyle w:val="ListBullet"/>
      </w:pPr>
      <w:r>
        <w:t>Contributed to the V3 product for benefit plans, insurance, retirement, and investment strategy workflows.</w:t>
      </w:r>
    </w:p>
    <w:p>
      <w:pPr>
        <w:pStyle w:val="ListBullet"/>
      </w:pPr>
      <w:r>
        <w:t>Developed methods and enhancements in the robotics framework with Jira integration.</w:t>
      </w:r>
    </w:p>
    <w:p>
      <w:pPr>
        <w:pStyle w:val="ListBullet"/>
      </w:pPr>
      <w:r>
        <w:t>Executed comprehensive UI and API automation scenarios using Selenium with TestNG.</w:t>
      </w:r>
    </w:p>
    <w:p>
      <w:pPr>
        <w:pStyle w:val="ListBullet"/>
      </w:pPr>
      <w:r>
        <w:t>Debugged and resolved issues based on priority while maintaining release timelines.</w:t>
      </w:r>
    </w:p>
    <w:p>
      <w:pPr>
        <w:pStyle w:val="ListBullet"/>
      </w:pPr>
      <w:r>
        <w:t>Participated in daily stand-ups, sprint planning, grooming, and retrospectives.</w:t>
      </w:r>
    </w:p>
    <w:p>
      <w:pPr>
        <w:pStyle w:val="ListBullet"/>
      </w:pPr>
      <w:r>
        <w:t>Managed release of console JAR files after code review to support QA automation teams.</w:t>
      </w:r>
    </w:p>
    <w:p>
      <w:pPr>
        <w:pStyle w:val="ListBullet"/>
      </w:pPr>
      <w:r>
        <w:t>Executed daily automation runs for product verification and reliability.</w:t>
      </w:r>
    </w:p>
    <w:p>
      <w:pPr>
        <w:pStyle w:val="ListBullet"/>
      </w:pPr>
      <w:r>
        <w:t>Provided weekly preparation and post-regression execution status reports to stakeholders.</w:t>
      </w:r>
    </w:p>
    <w:p>
      <w:pPr>
        <w:pStyle w:val="ListBullet"/>
      </w:pPr>
      <w:r>
        <w:t>Enhanced automation framework capabilities and reduced manual effort in test-data setup.</w:t>
      </w:r>
    </w:p>
    <w:p>
      <w:pPr>
        <w:pStyle w:val="ListBullet"/>
      </w:pPr>
      <w:r>
        <w:t>Implemented framework-level Jira call integration for better test tracking.</w:t>
      </w:r>
    </w:p>
    <w:p>
      <w:pPr>
        <w:pStyle w:val="ListBullet"/>
      </w:pPr>
      <w:r>
        <w:t>Used PL/SQL and PostgreSQL queries for backend validation and data verification.</w:t>
      </w:r>
    </w:p>
    <w:p>
      <w:pPr>
        <w:pStyle w:val="ListBullet"/>
      </w:pPr>
      <w:r>
        <w:t>Developed custom keywords and reusable components based on client requirements.</w:t>
      </w:r>
    </w:p>
    <w:p>
      <w:pPr>
        <w:pStyle w:val="ListBullet"/>
      </w:pPr>
      <w:r>
        <w:t>Built over 600 automation scripts and 300 database queries, earning formal recognition.</w:t>
      </w:r>
    </w:p>
    <w:p>
      <w:pPr>
        <w:pStyle w:val="ListBullet"/>
      </w:pPr>
      <w:r>
        <w:t>Completed dry runs of 1,000+ automation scripts in around three hours across multiple VMs and release managers.</w:t>
      </w:r>
    </w:p>
    <w:p/>
    <w:p>
      <w:pPr>
        <w:pStyle w:val="Heading2"/>
      </w:pPr>
      <w:r>
        <w:t>Quality Assurance Engineer | Inteq Software Pvt Ltd, Hyderabad</w:t>
      </w:r>
    </w:p>
    <w:p>
      <w:r>
        <w:t>Oct 2014 - Jul 2017</w:t>
      </w:r>
    </w:p>
    <w:p>
      <w:pPr>
        <w:pStyle w:val="ListBullet"/>
      </w:pPr>
      <w:r>
        <w:t>Contributed to quality assurance for Redwood Toxicology Laboratory systems covering drug and alcohol testing solutions.</w:t>
      </w:r>
    </w:p>
    <w:p>
      <w:pPr>
        <w:pStyle w:val="ListBullet"/>
      </w:pPr>
      <w:r>
        <w:t>Performed requirements analysis, effort estimation, and functional test-case development.</w:t>
      </w:r>
    </w:p>
    <w:p>
      <w:pPr>
        <w:pStyle w:val="ListBullet"/>
      </w:pPr>
      <w:r>
        <w:t>Maintained traceability between business and system requirements using Jira.</w:t>
      </w:r>
    </w:p>
    <w:p>
      <w:pPr>
        <w:pStyle w:val="ListBullet"/>
      </w:pPr>
      <w:r>
        <w:t>Verified database changes with SQL queries, SSIS jobs, and SQL functions.</w:t>
      </w:r>
    </w:p>
    <w:p>
      <w:pPr>
        <w:pStyle w:val="ListBullet"/>
      </w:pPr>
      <w:r>
        <w:t>Conducted UAT in client environments after deployment.</w:t>
      </w:r>
    </w:p>
    <w:p>
      <w:pPr>
        <w:pStyle w:val="ListBullet"/>
      </w:pPr>
      <w:r>
        <w:t>Performed web services testing using SoapUI.</w:t>
      </w:r>
    </w:p>
    <w:p>
      <w:pPr>
        <w:pStyle w:val="ListBullet"/>
      </w:pPr>
      <w:r>
        <w:t>Owned functional, regression, and UAT testing across 3-tier and N-tier applications.</w:t>
      </w:r>
    </w:p>
    <w:p>
      <w:pPr>
        <w:pStyle w:val="ListBullet"/>
      </w:pPr>
      <w:r>
        <w:t>Tracked and reported test activities including coverage, defects, risks, and baselines.</w:t>
      </w:r>
    </w:p>
    <w:p>
      <w:pPr>
        <w:pStyle w:val="ListBullet"/>
      </w:pPr>
      <w:r>
        <w:t>Developed and maintained Selenium WebDriver automation scripts with TestNG.</w:t>
      </w:r>
    </w:p>
    <w:p>
      <w:pPr>
        <w:pStyle w:val="ListBullet"/>
      </w:pPr>
      <w:r>
        <w:t>Executed regression and smoke suites based on release requirements.</w:t>
      </w:r>
    </w:p>
    <w:p>
      <w:pPr>
        <w:pStyle w:val="ListBullet"/>
      </w:pPr>
      <w:r>
        <w:t>Generated test reports and validation summaries for stakeholders.</w:t>
      </w:r>
    </w:p>
    <w:p>
      <w:pPr>
        <w:pStyle w:val="ListBullet"/>
      </w:pPr>
      <w:r>
        <w:t>Implemented data-driven testing with Excel, JSON, XML, and TXT-based datasets.</w:t>
      </w:r>
    </w:p>
    <w:p>
      <w:pPr>
        <w:pStyle w:val="ListBullet"/>
      </w:pPr>
      <w:r>
        <w:t>Built keyword-driven framework components and migrated scripts to TestNG based on client preference.</w:t>
      </w:r>
    </w:p>
    <w:p>
      <w:pPr>
        <w:pStyle w:val="ListBullet"/>
      </w:pPr>
      <w:r>
        <w:t>Executed tests with data sourced from databases, Excel files, and Jira workflows.</w:t>
      </w:r>
    </w:p>
    <w:p>
      <w:pPr>
        <w:pStyle w:val="ListBullet"/>
      </w:pPr>
      <w:r>
        <w:t>Integrated existing scripts into unified TestNG and data-driven frameworks for maintainability.</w:t>
      </w:r>
    </w:p>
    <w:p>
      <w:pPr>
        <w:pStyle w:val="ListBullet"/>
      </w:pPr>
      <w:r>
        <w:t>Automated Tox2 Windows RTL application workflows with Java and Appium for BVT and regression coverage.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